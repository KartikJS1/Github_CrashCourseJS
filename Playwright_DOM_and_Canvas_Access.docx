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7D55F" w14:textId="77777777" w:rsidR="00DA5136" w:rsidRDefault="00000000">
      <w:pPr>
        <w:pStyle w:val="Title"/>
      </w:pPr>
      <w:r>
        <w:t>Accessing Elements in HTML and Canvas Using Playwright</w:t>
      </w:r>
    </w:p>
    <w:p w14:paraId="57E15615" w14:textId="77777777" w:rsidR="00DA5136" w:rsidRPr="002C5EED" w:rsidRDefault="00000000">
      <w:pPr>
        <w:pStyle w:val="Heading1"/>
        <w:rPr>
          <w:rFonts w:cstheme="majorHAnsi"/>
        </w:rPr>
      </w:pPr>
      <w:r w:rsidRPr="002C5EED">
        <w:rPr>
          <w:rFonts w:cstheme="majorHAnsi"/>
        </w:rPr>
        <w:t>1. Accessing DOM Elements in HTML Using Playwright</w:t>
      </w:r>
    </w:p>
    <w:p w14:paraId="11A5C668" w14:textId="1F581CE3" w:rsidR="002C5EED" w:rsidRPr="002C5EED" w:rsidRDefault="00000000" w:rsidP="002C5EED">
      <w:p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br/>
      </w:r>
      <w:r w:rsidR="002C5EED" w:rsidRPr="002C5EED">
        <w:rPr>
          <w:rFonts w:asciiTheme="majorHAnsi" w:hAnsiTheme="majorHAnsi" w:cstheme="majorHAnsi"/>
        </w:rPr>
        <w:t>Playwright is a powerful tool used to automate browsers like Chrome, Firefox, and Safari. It helps us simulate user actions like clicking buttons, typing in fields, and navigating web pages.</w:t>
      </w:r>
    </w:p>
    <w:p w14:paraId="14914916" w14:textId="77777777" w:rsidR="00752E35" w:rsidRPr="00752E35" w:rsidRDefault="00752E35" w:rsidP="00752E35">
      <w:pPr>
        <w:numPr>
          <w:ilvl w:val="0"/>
          <w:numId w:val="11"/>
        </w:numPr>
        <w:rPr>
          <w:rFonts w:asciiTheme="majorHAnsi" w:hAnsiTheme="majorHAnsi" w:cstheme="majorHAnsi"/>
          <w:b/>
          <w:bCs/>
          <w:lang w:val="en-IN"/>
        </w:rPr>
      </w:pPr>
      <w:r w:rsidRPr="00752E35">
        <w:rPr>
          <w:rFonts w:asciiTheme="majorHAnsi" w:hAnsiTheme="majorHAnsi" w:cstheme="majorHAnsi"/>
          <w:b/>
          <w:bCs/>
          <w:lang w:val="en-IN"/>
        </w:rPr>
        <w:t>Click a button by role and name:</w:t>
      </w:r>
    </w:p>
    <w:p w14:paraId="61F0CB16" w14:textId="77777777" w:rsidR="00752E35" w:rsidRPr="00752E35" w:rsidRDefault="00752E35" w:rsidP="00752E35">
      <w:pPr>
        <w:ind w:left="720"/>
        <w:rPr>
          <w:rFonts w:asciiTheme="majorHAnsi" w:hAnsiTheme="majorHAnsi" w:cstheme="majorHAnsi"/>
          <w:lang w:val="en-IN"/>
        </w:rPr>
      </w:pPr>
      <w:r w:rsidRPr="00752E35">
        <w:rPr>
          <w:rFonts w:asciiTheme="majorHAnsi" w:hAnsiTheme="majorHAnsi" w:cstheme="majorHAnsi"/>
          <w:lang w:val="en-IN"/>
        </w:rPr>
        <w:t xml:space="preserve">await </w:t>
      </w:r>
      <w:proofErr w:type="spellStart"/>
      <w:proofErr w:type="gramStart"/>
      <w:r w:rsidRPr="00752E35">
        <w:rPr>
          <w:rFonts w:asciiTheme="majorHAnsi" w:hAnsiTheme="majorHAnsi" w:cstheme="majorHAnsi"/>
          <w:lang w:val="en-IN"/>
        </w:rPr>
        <w:t>page.getByRole</w:t>
      </w:r>
      <w:proofErr w:type="spellEnd"/>
      <w:proofErr w:type="gramEnd"/>
      <w:r w:rsidRPr="00752E35">
        <w:rPr>
          <w:rFonts w:asciiTheme="majorHAnsi" w:hAnsiTheme="majorHAnsi" w:cstheme="majorHAnsi"/>
          <w:lang w:val="en-IN"/>
        </w:rPr>
        <w:t xml:space="preserve">('button', </w:t>
      </w:r>
      <w:proofErr w:type="gramStart"/>
      <w:r w:rsidRPr="00752E35">
        <w:rPr>
          <w:rFonts w:asciiTheme="majorHAnsi" w:hAnsiTheme="majorHAnsi" w:cstheme="majorHAnsi"/>
          <w:lang w:val="en-IN"/>
        </w:rPr>
        <w:t>{ name</w:t>
      </w:r>
      <w:proofErr w:type="gramEnd"/>
      <w:r w:rsidRPr="00752E35">
        <w:rPr>
          <w:rFonts w:asciiTheme="majorHAnsi" w:hAnsiTheme="majorHAnsi" w:cstheme="majorHAnsi"/>
          <w:lang w:val="en-IN"/>
        </w:rPr>
        <w:t>: 'Submit</w:t>
      </w:r>
      <w:proofErr w:type="gramStart"/>
      <w:r w:rsidRPr="00752E35">
        <w:rPr>
          <w:rFonts w:asciiTheme="majorHAnsi" w:hAnsiTheme="majorHAnsi" w:cstheme="majorHAnsi"/>
          <w:lang w:val="en-IN"/>
        </w:rPr>
        <w:t>' }).click</w:t>
      </w:r>
      <w:proofErr w:type="gramEnd"/>
      <w:r w:rsidRPr="00752E35">
        <w:rPr>
          <w:rFonts w:asciiTheme="majorHAnsi" w:hAnsiTheme="majorHAnsi" w:cstheme="majorHAnsi"/>
          <w:lang w:val="en-IN"/>
        </w:rPr>
        <w:t>();</w:t>
      </w:r>
    </w:p>
    <w:p w14:paraId="6DAC0100" w14:textId="77777777" w:rsidR="00752E35" w:rsidRPr="00752E35" w:rsidRDefault="00752E35" w:rsidP="00752E35">
      <w:pPr>
        <w:ind w:left="720"/>
        <w:rPr>
          <w:rFonts w:asciiTheme="majorHAnsi" w:hAnsiTheme="majorHAnsi" w:cstheme="majorHAnsi"/>
          <w:lang w:val="en-IN"/>
        </w:rPr>
      </w:pPr>
      <w:r w:rsidRPr="00752E35">
        <w:rPr>
          <w:rFonts w:asciiTheme="majorHAnsi" w:hAnsiTheme="majorHAnsi" w:cstheme="majorHAnsi"/>
          <w:lang w:val="en-IN"/>
        </w:rPr>
        <w:t>Clicks a button with accessible role button and visible name "Submit".</w:t>
      </w:r>
    </w:p>
    <w:p w14:paraId="7AAF606C" w14:textId="77777777" w:rsidR="00752E35" w:rsidRPr="00752E35" w:rsidRDefault="00752E35" w:rsidP="00752E35">
      <w:pPr>
        <w:numPr>
          <w:ilvl w:val="0"/>
          <w:numId w:val="12"/>
        </w:numPr>
        <w:rPr>
          <w:rFonts w:asciiTheme="majorHAnsi" w:hAnsiTheme="majorHAnsi" w:cstheme="majorHAnsi"/>
          <w:b/>
          <w:bCs/>
          <w:lang w:val="en-IN"/>
        </w:rPr>
      </w:pPr>
      <w:r w:rsidRPr="00752E35">
        <w:rPr>
          <w:rFonts w:asciiTheme="majorHAnsi" w:hAnsiTheme="majorHAnsi" w:cstheme="majorHAnsi"/>
          <w:b/>
          <w:bCs/>
          <w:lang w:val="en-IN"/>
        </w:rPr>
        <w:t>Fill a text input by label:</w:t>
      </w:r>
    </w:p>
    <w:p w14:paraId="68A7D9FC" w14:textId="77777777" w:rsidR="00752E35" w:rsidRPr="00752E35" w:rsidRDefault="00752E35" w:rsidP="00752E35">
      <w:pPr>
        <w:ind w:left="720"/>
        <w:rPr>
          <w:rFonts w:asciiTheme="majorHAnsi" w:hAnsiTheme="majorHAnsi" w:cstheme="majorHAnsi"/>
          <w:lang w:val="en-IN"/>
        </w:rPr>
      </w:pPr>
      <w:r w:rsidRPr="00752E35">
        <w:rPr>
          <w:rFonts w:asciiTheme="majorHAnsi" w:hAnsiTheme="majorHAnsi" w:cstheme="majorHAnsi"/>
          <w:lang w:val="en-IN"/>
        </w:rPr>
        <w:t xml:space="preserve">await </w:t>
      </w:r>
      <w:proofErr w:type="spellStart"/>
      <w:proofErr w:type="gramStart"/>
      <w:r w:rsidRPr="00752E35">
        <w:rPr>
          <w:rFonts w:asciiTheme="majorHAnsi" w:hAnsiTheme="majorHAnsi" w:cstheme="majorHAnsi"/>
          <w:lang w:val="en-IN"/>
        </w:rPr>
        <w:t>page.getByLabel</w:t>
      </w:r>
      <w:proofErr w:type="spellEnd"/>
      <w:proofErr w:type="gramEnd"/>
      <w:r w:rsidRPr="00752E35">
        <w:rPr>
          <w:rFonts w:asciiTheme="majorHAnsi" w:hAnsiTheme="majorHAnsi" w:cstheme="majorHAnsi"/>
          <w:lang w:val="en-IN"/>
        </w:rPr>
        <w:t>('Username'</w:t>
      </w:r>
      <w:proofErr w:type="gramStart"/>
      <w:r w:rsidRPr="00752E35">
        <w:rPr>
          <w:rFonts w:asciiTheme="majorHAnsi" w:hAnsiTheme="majorHAnsi" w:cstheme="majorHAnsi"/>
          <w:lang w:val="en-IN"/>
        </w:rPr>
        <w:t>).fill</w:t>
      </w:r>
      <w:proofErr w:type="gramEnd"/>
      <w:r w:rsidRPr="00752E35">
        <w:rPr>
          <w:rFonts w:asciiTheme="majorHAnsi" w:hAnsiTheme="majorHAnsi" w:cstheme="majorHAnsi"/>
          <w:lang w:val="en-IN"/>
        </w:rPr>
        <w:t>('</w:t>
      </w:r>
      <w:proofErr w:type="spellStart"/>
      <w:r w:rsidRPr="00752E35">
        <w:rPr>
          <w:rFonts w:asciiTheme="majorHAnsi" w:hAnsiTheme="majorHAnsi" w:cstheme="majorHAnsi"/>
          <w:lang w:val="en-IN"/>
        </w:rPr>
        <w:t>myUsername</w:t>
      </w:r>
      <w:proofErr w:type="spellEnd"/>
      <w:r w:rsidRPr="00752E35">
        <w:rPr>
          <w:rFonts w:asciiTheme="majorHAnsi" w:hAnsiTheme="majorHAnsi" w:cstheme="majorHAnsi"/>
          <w:lang w:val="en-IN"/>
        </w:rPr>
        <w:t>');</w:t>
      </w:r>
    </w:p>
    <w:p w14:paraId="0A628951" w14:textId="77777777" w:rsidR="00752E35" w:rsidRPr="00752E35" w:rsidRDefault="00752E35" w:rsidP="00752E35">
      <w:pPr>
        <w:ind w:left="720"/>
        <w:rPr>
          <w:rFonts w:asciiTheme="majorHAnsi" w:hAnsiTheme="majorHAnsi" w:cstheme="majorHAnsi"/>
          <w:lang w:val="en-IN"/>
        </w:rPr>
      </w:pPr>
      <w:r w:rsidRPr="00752E35">
        <w:rPr>
          <w:rFonts w:asciiTheme="majorHAnsi" w:hAnsiTheme="majorHAnsi" w:cstheme="majorHAnsi"/>
          <w:lang w:val="en-IN"/>
        </w:rPr>
        <w:t>Fills the input associated with the label "Username".</w:t>
      </w:r>
    </w:p>
    <w:p w14:paraId="013AAA11" w14:textId="032C8E8C" w:rsidR="00752E35" w:rsidRPr="00752E35" w:rsidRDefault="00592F4D" w:rsidP="00752E35">
      <w:pPr>
        <w:numPr>
          <w:ilvl w:val="0"/>
          <w:numId w:val="13"/>
        </w:numPr>
        <w:rPr>
          <w:rFonts w:asciiTheme="majorHAnsi" w:hAnsiTheme="majorHAnsi" w:cstheme="majorHAnsi"/>
          <w:b/>
          <w:bCs/>
          <w:lang w:val="en-IN"/>
        </w:rPr>
      </w:pPr>
      <w:r>
        <w:rPr>
          <w:rFonts w:asciiTheme="majorHAnsi" w:hAnsiTheme="majorHAnsi" w:cstheme="majorHAnsi"/>
          <w:b/>
          <w:bCs/>
        </w:rPr>
        <w:t>Locate by test id:</w:t>
      </w:r>
    </w:p>
    <w:p w14:paraId="5693D4A0" w14:textId="6FE95930" w:rsidR="00592F4D" w:rsidRDefault="00592F4D" w:rsidP="00752E35">
      <w:pPr>
        <w:ind w:left="720"/>
        <w:rPr>
          <w:rFonts w:asciiTheme="majorHAnsi" w:hAnsiTheme="majorHAnsi" w:cstheme="majorHAnsi"/>
          <w:lang w:val="en-IN"/>
        </w:rPr>
      </w:pPr>
      <w:r w:rsidRPr="00592F4D">
        <w:rPr>
          <w:rFonts w:asciiTheme="majorHAnsi" w:hAnsiTheme="majorHAnsi" w:cstheme="majorHAnsi"/>
          <w:lang w:val="en-IN"/>
        </w:rPr>
        <w:t xml:space="preserve">await </w:t>
      </w:r>
      <w:proofErr w:type="spellStart"/>
      <w:proofErr w:type="gramStart"/>
      <w:r>
        <w:rPr>
          <w:rFonts w:asciiTheme="majorHAnsi" w:hAnsiTheme="majorHAnsi" w:cstheme="majorHAnsi"/>
          <w:lang w:val="en-IN"/>
        </w:rPr>
        <w:t>page.getByTestId</w:t>
      </w:r>
      <w:proofErr w:type="spellEnd"/>
      <w:proofErr w:type="gramEnd"/>
      <w:r>
        <w:rPr>
          <w:rFonts w:asciiTheme="majorHAnsi" w:hAnsiTheme="majorHAnsi" w:cstheme="majorHAnsi"/>
          <w:lang w:val="en-IN"/>
        </w:rPr>
        <w:t>(‘directions’</w:t>
      </w:r>
      <w:proofErr w:type="gramStart"/>
      <w:r>
        <w:rPr>
          <w:rFonts w:asciiTheme="majorHAnsi" w:hAnsiTheme="majorHAnsi" w:cstheme="majorHAnsi"/>
          <w:lang w:val="en-IN"/>
        </w:rPr>
        <w:t>).click</w:t>
      </w:r>
      <w:proofErr w:type="gramEnd"/>
      <w:r>
        <w:rPr>
          <w:rFonts w:asciiTheme="majorHAnsi" w:hAnsiTheme="majorHAnsi" w:cstheme="majorHAnsi"/>
          <w:lang w:val="en-IN"/>
        </w:rPr>
        <w:t>();</w:t>
      </w:r>
    </w:p>
    <w:p w14:paraId="34BE543E" w14:textId="02336A25" w:rsidR="00752E35" w:rsidRPr="00752E35" w:rsidRDefault="00752E35" w:rsidP="00752E35">
      <w:pPr>
        <w:ind w:left="720"/>
        <w:rPr>
          <w:rFonts w:asciiTheme="majorHAnsi" w:hAnsiTheme="majorHAnsi" w:cstheme="majorHAnsi"/>
          <w:lang w:val="en-IN"/>
        </w:rPr>
      </w:pPr>
      <w:r w:rsidRPr="00752E35">
        <w:rPr>
          <w:rFonts w:asciiTheme="majorHAnsi" w:hAnsiTheme="majorHAnsi" w:cstheme="majorHAnsi"/>
          <w:lang w:val="en-IN"/>
        </w:rPr>
        <w:t xml:space="preserve">Finds and clicks a button with </w:t>
      </w:r>
      <w:r w:rsidR="00592F4D">
        <w:rPr>
          <w:rFonts w:asciiTheme="majorHAnsi" w:hAnsiTheme="majorHAnsi" w:cstheme="majorHAnsi"/>
          <w:lang w:val="en-IN"/>
        </w:rPr>
        <w:t>id submit.</w:t>
      </w:r>
    </w:p>
    <w:p w14:paraId="04B29C74" w14:textId="77777777" w:rsidR="00752E35" w:rsidRPr="00752E35" w:rsidRDefault="00752E35" w:rsidP="00752E35">
      <w:pPr>
        <w:numPr>
          <w:ilvl w:val="0"/>
          <w:numId w:val="14"/>
        </w:numPr>
        <w:rPr>
          <w:rFonts w:asciiTheme="majorHAnsi" w:hAnsiTheme="majorHAnsi" w:cstheme="majorHAnsi"/>
          <w:b/>
          <w:bCs/>
          <w:lang w:val="en-IN"/>
        </w:rPr>
      </w:pPr>
      <w:r w:rsidRPr="00752E35">
        <w:rPr>
          <w:rFonts w:asciiTheme="majorHAnsi" w:hAnsiTheme="majorHAnsi" w:cstheme="majorHAnsi"/>
          <w:b/>
          <w:bCs/>
          <w:lang w:val="en-IN"/>
        </w:rPr>
        <w:t>Type into an input by placeholder:</w:t>
      </w:r>
    </w:p>
    <w:p w14:paraId="15745D2E" w14:textId="766F603F" w:rsidR="00752E35" w:rsidRPr="00752E35" w:rsidRDefault="00752E35" w:rsidP="00752E35">
      <w:pPr>
        <w:ind w:left="720"/>
        <w:rPr>
          <w:rFonts w:asciiTheme="majorHAnsi" w:hAnsiTheme="majorHAnsi" w:cstheme="majorHAnsi"/>
          <w:lang w:val="en-IN"/>
        </w:rPr>
      </w:pPr>
      <w:r w:rsidRPr="00752E35">
        <w:rPr>
          <w:rFonts w:asciiTheme="majorHAnsi" w:hAnsiTheme="majorHAnsi" w:cstheme="majorHAnsi"/>
          <w:lang w:val="en-IN"/>
        </w:rPr>
        <w:t xml:space="preserve">await </w:t>
      </w:r>
      <w:proofErr w:type="spellStart"/>
      <w:proofErr w:type="gramStart"/>
      <w:r w:rsidRPr="00752E35">
        <w:rPr>
          <w:rFonts w:asciiTheme="majorHAnsi" w:hAnsiTheme="majorHAnsi" w:cstheme="majorHAnsi"/>
          <w:lang w:val="en-IN"/>
        </w:rPr>
        <w:t>page.getByPlaceholder</w:t>
      </w:r>
      <w:proofErr w:type="spellEnd"/>
      <w:proofErr w:type="gramEnd"/>
      <w:r w:rsidRPr="00752E35">
        <w:rPr>
          <w:rFonts w:asciiTheme="majorHAnsi" w:hAnsiTheme="majorHAnsi" w:cstheme="majorHAnsi"/>
          <w:lang w:val="en-IN"/>
        </w:rPr>
        <w:t>('Enter your email'</w:t>
      </w:r>
      <w:proofErr w:type="gramStart"/>
      <w:r w:rsidRPr="00752E35">
        <w:rPr>
          <w:rFonts w:asciiTheme="majorHAnsi" w:hAnsiTheme="majorHAnsi" w:cstheme="majorHAnsi"/>
          <w:lang w:val="en-IN"/>
        </w:rPr>
        <w:t>).type</w:t>
      </w:r>
      <w:proofErr w:type="gramEnd"/>
      <w:r w:rsidRPr="00752E35">
        <w:rPr>
          <w:rFonts w:asciiTheme="majorHAnsi" w:hAnsiTheme="majorHAnsi" w:cstheme="majorHAnsi"/>
          <w:lang w:val="en-IN"/>
        </w:rPr>
        <w:t>(</w:t>
      </w:r>
      <w:r w:rsidR="007B48F6">
        <w:rPr>
          <w:rFonts w:asciiTheme="majorHAnsi" w:hAnsiTheme="majorHAnsi" w:cstheme="majorHAnsi"/>
          <w:lang w:val="en-IN"/>
        </w:rPr>
        <w:t>‘ab@gmail</w:t>
      </w:r>
      <w:r w:rsidRPr="00752E35">
        <w:rPr>
          <w:rFonts w:asciiTheme="majorHAnsi" w:hAnsiTheme="majorHAnsi" w:cstheme="majorHAnsi"/>
          <w:lang w:val="en-IN"/>
        </w:rPr>
        <w:t>.com');</w:t>
      </w:r>
    </w:p>
    <w:p w14:paraId="2C2769F4" w14:textId="77777777" w:rsidR="00752E35" w:rsidRPr="00752E35" w:rsidRDefault="00752E35" w:rsidP="00752E35">
      <w:pPr>
        <w:ind w:left="720"/>
        <w:rPr>
          <w:rFonts w:asciiTheme="majorHAnsi" w:hAnsiTheme="majorHAnsi" w:cstheme="majorHAnsi"/>
          <w:lang w:val="en-IN"/>
        </w:rPr>
      </w:pPr>
      <w:r w:rsidRPr="00752E35">
        <w:rPr>
          <w:rFonts w:asciiTheme="majorHAnsi" w:hAnsiTheme="majorHAnsi" w:cstheme="majorHAnsi"/>
          <w:lang w:val="en-IN"/>
        </w:rPr>
        <w:t>Types into an input with the placeholder text "Enter your email".</w:t>
      </w:r>
    </w:p>
    <w:p w14:paraId="36E1DBA9" w14:textId="3FCF0D5A" w:rsidR="00DA5136" w:rsidRPr="002C5EED" w:rsidRDefault="00445943">
      <w:pPr>
        <w:rPr>
          <w:rFonts w:asciiTheme="majorHAnsi" w:hAnsiTheme="majorHAnsi" w:cstheme="majorHAnsi"/>
        </w:rPr>
      </w:pPr>
      <w:r w:rsidRPr="00445943">
        <w:rPr>
          <w:rFonts w:asciiTheme="majorHAnsi" w:hAnsiTheme="majorHAnsi" w:cstheme="majorHAnsi"/>
        </w:rPr>
        <w:drawing>
          <wp:inline distT="0" distB="0" distL="0" distR="0" wp14:anchorId="41B8DE34" wp14:editId="6430EC55">
            <wp:extent cx="5486400" cy="2040255"/>
            <wp:effectExtent l="0" t="0" r="0" b="0"/>
            <wp:docPr id="66480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AB4E" w14:textId="77777777" w:rsidR="00DA5136" w:rsidRPr="002C5EED" w:rsidRDefault="00000000">
      <w:pPr>
        <w:pStyle w:val="Heading1"/>
        <w:rPr>
          <w:rFonts w:cstheme="majorHAnsi"/>
        </w:rPr>
      </w:pPr>
      <w:r w:rsidRPr="002C5EED">
        <w:rPr>
          <w:rFonts w:cstheme="majorHAnsi"/>
        </w:rPr>
        <w:lastRenderedPageBreak/>
        <w:t>2. Accessing Elements in Canvas</w:t>
      </w:r>
    </w:p>
    <w:p w14:paraId="5B1C78B2" w14:textId="77777777" w:rsidR="00DA5136" w:rsidRPr="002C5EED" w:rsidRDefault="00000000">
      <w:p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br/>
        <w:t>Unlike HTML elements, elements drawn on a &lt;canvas&gt; are not part of the DOM. The canvas is simply a bitmap that is rendered dynamically using JavaScript drawing APIs.</w:t>
      </w:r>
      <w:r w:rsidRPr="002C5EED">
        <w:rPr>
          <w:rFonts w:asciiTheme="majorHAnsi" w:hAnsiTheme="majorHAnsi" w:cstheme="majorHAnsi"/>
        </w:rPr>
        <w:br/>
        <w:t>As a result, Playwright or any DOM-based automation tool cannot access or interact with individual canvas-drawn objects directly.</w:t>
      </w:r>
      <w:r w:rsidRPr="002C5EED">
        <w:rPr>
          <w:rFonts w:asciiTheme="majorHAnsi" w:hAnsiTheme="majorHAnsi" w:cstheme="majorHAnsi"/>
        </w:rPr>
        <w:br/>
      </w:r>
    </w:p>
    <w:p w14:paraId="6E4F28B1" w14:textId="77777777" w:rsidR="00DA5136" w:rsidRPr="002C5EED" w:rsidRDefault="00000000" w:rsidP="002C5EED">
      <w:pPr>
        <w:pStyle w:val="ListBullet"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  <w:b/>
          <w:bCs/>
          <w:sz w:val="24"/>
          <w:szCs w:val="24"/>
        </w:rPr>
        <w:t>Challenges</w:t>
      </w:r>
      <w:r w:rsidRPr="002C5EED">
        <w:rPr>
          <w:rFonts w:asciiTheme="majorHAnsi" w:hAnsiTheme="majorHAnsi" w:cstheme="majorHAnsi"/>
        </w:rPr>
        <w:t>:</w:t>
      </w:r>
    </w:p>
    <w:p w14:paraId="6DD8FAF2" w14:textId="77777777" w:rsidR="00DA5136" w:rsidRPr="002C5EED" w:rsidRDefault="00000000">
      <w:pPr>
        <w:pStyle w:val="ListBullet"/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Canvas does not expose individual elements as nodes in the DOM.</w:t>
      </w:r>
    </w:p>
    <w:p w14:paraId="381FFE71" w14:textId="77777777" w:rsidR="00DA5136" w:rsidRPr="002C5EED" w:rsidRDefault="00000000">
      <w:pPr>
        <w:pStyle w:val="ListBullet"/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There's no way to select or inspect elements using CSS or XPath.</w:t>
      </w:r>
    </w:p>
    <w:p w14:paraId="2F508D47" w14:textId="271C4C7B" w:rsidR="002C5EED" w:rsidRPr="002C5EED" w:rsidRDefault="00000000" w:rsidP="002C5EED">
      <w:pPr>
        <w:pStyle w:val="ListBullet"/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Canvas renders pixels, not structured data.</w:t>
      </w:r>
    </w:p>
    <w:p w14:paraId="65C14E86" w14:textId="77777777" w:rsidR="002C5EED" w:rsidRPr="002C5EED" w:rsidRDefault="002C5EED" w:rsidP="002C5EED">
      <w:pPr>
        <w:pStyle w:val="ListBullet"/>
        <w:numPr>
          <w:ilvl w:val="0"/>
          <w:numId w:val="0"/>
        </w:numPr>
        <w:ind w:left="360"/>
        <w:rPr>
          <w:rFonts w:asciiTheme="majorHAnsi" w:hAnsiTheme="majorHAnsi" w:cstheme="majorHAnsi"/>
        </w:rPr>
      </w:pPr>
    </w:p>
    <w:p w14:paraId="0ED43ADA" w14:textId="025FC68C" w:rsidR="00DA5136" w:rsidRPr="002C5EED" w:rsidRDefault="00000000">
      <w:pPr>
        <w:pStyle w:val="Heading2"/>
        <w:rPr>
          <w:rFonts w:cstheme="majorHAnsi"/>
        </w:rPr>
      </w:pPr>
      <w:r w:rsidRPr="002C5EED">
        <w:rPr>
          <w:rFonts w:cstheme="majorHAnsi"/>
        </w:rPr>
        <w:t>Solution: Template Matching with OpenCV</w:t>
      </w:r>
    </w:p>
    <w:p w14:paraId="7EE28400" w14:textId="77777777" w:rsidR="00DA5136" w:rsidRPr="002C5EED" w:rsidRDefault="00000000">
      <w:p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br/>
        <w:t>To overcome this limitation, we use image processing techniques like Template Matching with OpenCV. Here's how it works:</w:t>
      </w:r>
      <w:r w:rsidRPr="002C5EED">
        <w:rPr>
          <w:rFonts w:asciiTheme="majorHAnsi" w:hAnsiTheme="majorHAnsi" w:cstheme="majorHAnsi"/>
        </w:rPr>
        <w:br/>
      </w:r>
    </w:p>
    <w:p w14:paraId="52EEE6CA" w14:textId="77777777" w:rsidR="00DA5136" w:rsidRPr="002C5EED" w:rsidRDefault="00000000" w:rsidP="002C5EED">
      <w:pPr>
        <w:pStyle w:val="ListNumber"/>
        <w:numPr>
          <w:ilvl w:val="0"/>
          <w:numId w:val="0"/>
        </w:num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1. Take a screenshot of the canvas (using Playwright).</w:t>
      </w:r>
    </w:p>
    <w:p w14:paraId="3218B7B7" w14:textId="77777777" w:rsidR="00DA5136" w:rsidRPr="002C5EED" w:rsidRDefault="00000000" w:rsidP="002C5EED">
      <w:pPr>
        <w:pStyle w:val="ListNumber"/>
        <w:numPr>
          <w:ilvl w:val="0"/>
          <w:numId w:val="0"/>
        </w:num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2. Use a reference image (template) of the UI element to detect (e.g., 'BUY' button).</w:t>
      </w:r>
    </w:p>
    <w:p w14:paraId="794CA345" w14:textId="77777777" w:rsidR="00DA5136" w:rsidRPr="002C5EED" w:rsidRDefault="00000000" w:rsidP="002C5EED">
      <w:pPr>
        <w:pStyle w:val="ListNumber"/>
        <w:numPr>
          <w:ilvl w:val="0"/>
          <w:numId w:val="0"/>
        </w:num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3. Use OpenCV's template matching algorithm to find the coordinates of the element in the screenshot.</w:t>
      </w:r>
    </w:p>
    <w:p w14:paraId="0C208C53" w14:textId="77777777" w:rsidR="00DA5136" w:rsidRPr="002C5EED" w:rsidRDefault="00000000" w:rsidP="002C5EED">
      <w:pPr>
        <w:pStyle w:val="ListNumber"/>
        <w:numPr>
          <w:ilvl w:val="0"/>
          <w:numId w:val="0"/>
        </w:num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4. Use Playwright to simulate a mouse click at those coordinates.</w:t>
      </w:r>
    </w:p>
    <w:p w14:paraId="2B118296" w14:textId="77777777" w:rsidR="002C5EED" w:rsidRPr="002C5EED" w:rsidRDefault="002C5EED" w:rsidP="002C5EED">
      <w:pPr>
        <w:rPr>
          <w:rFonts w:asciiTheme="majorHAnsi" w:hAnsiTheme="majorHAnsi" w:cstheme="majorHAnsi"/>
        </w:rPr>
      </w:pPr>
    </w:p>
    <w:p w14:paraId="4F332177" w14:textId="7EA3228E" w:rsidR="002C5EED" w:rsidRPr="00752E35" w:rsidRDefault="002C5EED" w:rsidP="002C5EE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C5EED">
        <w:rPr>
          <w:rFonts w:asciiTheme="majorHAnsi" w:hAnsiTheme="majorHAnsi" w:cstheme="majorHAnsi"/>
          <w:b/>
          <w:bCs/>
          <w:sz w:val="24"/>
          <w:szCs w:val="24"/>
        </w:rPr>
        <w:t>Code:</w:t>
      </w:r>
      <w:r w:rsidR="00000000" w:rsidRPr="002C5EED">
        <w:rPr>
          <w:rFonts w:asciiTheme="majorHAnsi" w:hAnsiTheme="majorHAnsi" w:cstheme="majorHAnsi"/>
        </w:rPr>
        <w:br/>
      </w:r>
      <w:r w:rsidRPr="002C5EED">
        <w:rPr>
          <w:rFonts w:asciiTheme="majorHAnsi" w:hAnsiTheme="majorHAnsi" w:cstheme="majorHAnsi"/>
          <w:lang w:val="en-IN"/>
        </w:rPr>
        <w:t>import cv2</w:t>
      </w:r>
    </w:p>
    <w:p w14:paraId="7797B4FC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 xml:space="preserve">import </w:t>
      </w:r>
      <w:proofErr w:type="spellStart"/>
      <w:r w:rsidRPr="002C5EED">
        <w:rPr>
          <w:rFonts w:asciiTheme="majorHAnsi" w:hAnsiTheme="majorHAnsi" w:cstheme="majorHAnsi"/>
          <w:lang w:val="en-IN"/>
        </w:rPr>
        <w:t>numpy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as np</w:t>
      </w:r>
    </w:p>
    <w:p w14:paraId="341D2A12" w14:textId="63B66A7E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 xml:space="preserve">from matplotlib import </w:t>
      </w:r>
      <w:proofErr w:type="spellStart"/>
      <w:r w:rsidRPr="002C5EED">
        <w:rPr>
          <w:rFonts w:asciiTheme="majorHAnsi" w:hAnsiTheme="majorHAnsi" w:cstheme="majorHAnsi"/>
          <w:lang w:val="en-IN"/>
        </w:rPr>
        <w:t>pyplot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as </w:t>
      </w:r>
      <w:proofErr w:type="spellStart"/>
      <w:r w:rsidRPr="002C5EED">
        <w:rPr>
          <w:rFonts w:asciiTheme="majorHAnsi" w:hAnsiTheme="majorHAnsi" w:cstheme="majorHAnsi"/>
          <w:lang w:val="en-IN"/>
        </w:rPr>
        <w:t>plt</w:t>
      </w:r>
      <w:proofErr w:type="spellEnd"/>
    </w:p>
    <w:p w14:paraId="5DE3CFF3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Load main image and template</w:t>
      </w:r>
    </w:p>
    <w:p w14:paraId="07AD8E33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r w:rsidRPr="002C5EED">
        <w:rPr>
          <w:rFonts w:asciiTheme="majorHAnsi" w:hAnsiTheme="majorHAnsi" w:cstheme="majorHAnsi"/>
          <w:lang w:val="en-IN"/>
        </w:rPr>
        <w:t>main_image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= cv2.imread('/content/Photo1.jpg')</w:t>
      </w:r>
    </w:p>
    <w:p w14:paraId="10119FC2" w14:textId="682055F6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template = cv2.imread('/content/Photo3.jpg')</w:t>
      </w:r>
    </w:p>
    <w:p w14:paraId="0F2A7DA4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Convert to grayscale</w:t>
      </w:r>
    </w:p>
    <w:p w14:paraId="6C22BDD7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r w:rsidRPr="002C5EED">
        <w:rPr>
          <w:rFonts w:asciiTheme="majorHAnsi" w:hAnsiTheme="majorHAnsi" w:cstheme="majorHAnsi"/>
          <w:lang w:val="en-IN"/>
        </w:rPr>
        <w:t>main_gray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= cv2.cvtColor(</w:t>
      </w:r>
      <w:proofErr w:type="spellStart"/>
      <w:r w:rsidRPr="002C5EED">
        <w:rPr>
          <w:rFonts w:asciiTheme="majorHAnsi" w:hAnsiTheme="majorHAnsi" w:cstheme="majorHAnsi"/>
          <w:lang w:val="en-IN"/>
        </w:rPr>
        <w:t>main_image</w:t>
      </w:r>
      <w:proofErr w:type="spellEnd"/>
      <w:r w:rsidRPr="002C5EED">
        <w:rPr>
          <w:rFonts w:asciiTheme="majorHAnsi" w:hAnsiTheme="majorHAnsi" w:cstheme="majorHAnsi"/>
          <w:lang w:val="en-IN"/>
        </w:rPr>
        <w:t>, cv2.COLOR_BGR2GRAY)</w:t>
      </w:r>
    </w:p>
    <w:p w14:paraId="3C1939E6" w14:textId="3B8EB7AD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r w:rsidRPr="002C5EED">
        <w:rPr>
          <w:rFonts w:asciiTheme="majorHAnsi" w:hAnsiTheme="majorHAnsi" w:cstheme="majorHAnsi"/>
          <w:lang w:val="en-IN"/>
        </w:rPr>
        <w:lastRenderedPageBreak/>
        <w:t>template_gray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= cv2.cvtColor(template, cv2.COLOR_BGR2GRAY)</w:t>
      </w:r>
    </w:p>
    <w:p w14:paraId="2ECF00ED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Get width and height of the template</w:t>
      </w:r>
    </w:p>
    <w:p w14:paraId="3A5FF128" w14:textId="6D29449B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 xml:space="preserve">w, h = </w:t>
      </w:r>
      <w:proofErr w:type="spellStart"/>
      <w:r w:rsidRPr="002C5EED">
        <w:rPr>
          <w:rFonts w:asciiTheme="majorHAnsi" w:hAnsiTheme="majorHAnsi" w:cstheme="majorHAnsi"/>
          <w:lang w:val="en-IN"/>
        </w:rPr>
        <w:t>template_</w:t>
      </w:r>
      <w:proofErr w:type="gramStart"/>
      <w:r w:rsidRPr="002C5EED">
        <w:rPr>
          <w:rFonts w:asciiTheme="majorHAnsi" w:hAnsiTheme="majorHAnsi" w:cstheme="majorHAnsi"/>
          <w:lang w:val="en-IN"/>
        </w:rPr>
        <w:t>gray.shape</w:t>
      </w:r>
      <w:proofErr w:type="spellEnd"/>
      <w:r w:rsidRPr="002C5EED">
        <w:rPr>
          <w:rFonts w:asciiTheme="majorHAnsi" w:hAnsiTheme="majorHAnsi" w:cstheme="majorHAnsi"/>
          <w:lang w:val="en-IN"/>
        </w:rPr>
        <w:t>[::</w:t>
      </w:r>
      <w:proofErr w:type="gramEnd"/>
      <w:r w:rsidRPr="002C5EED">
        <w:rPr>
          <w:rFonts w:asciiTheme="majorHAnsi" w:hAnsiTheme="majorHAnsi" w:cstheme="majorHAnsi"/>
          <w:lang w:val="en-IN"/>
        </w:rPr>
        <w:t>-1]</w:t>
      </w:r>
    </w:p>
    <w:p w14:paraId="0DB364C6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Apply template matching</w:t>
      </w:r>
    </w:p>
    <w:p w14:paraId="1433F857" w14:textId="6339E990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result = cv2.matchTemplate(</w:t>
      </w:r>
      <w:proofErr w:type="spellStart"/>
      <w:r w:rsidRPr="002C5EED">
        <w:rPr>
          <w:rFonts w:asciiTheme="majorHAnsi" w:hAnsiTheme="majorHAnsi" w:cstheme="majorHAnsi"/>
          <w:lang w:val="en-IN"/>
        </w:rPr>
        <w:t>main_gray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, </w:t>
      </w:r>
      <w:proofErr w:type="spellStart"/>
      <w:r w:rsidRPr="002C5EED">
        <w:rPr>
          <w:rFonts w:asciiTheme="majorHAnsi" w:hAnsiTheme="majorHAnsi" w:cstheme="majorHAnsi"/>
          <w:lang w:val="en-IN"/>
        </w:rPr>
        <w:t>template_gray</w:t>
      </w:r>
      <w:proofErr w:type="spellEnd"/>
      <w:r w:rsidRPr="002C5EED">
        <w:rPr>
          <w:rFonts w:asciiTheme="majorHAnsi" w:hAnsiTheme="majorHAnsi" w:cstheme="majorHAnsi"/>
          <w:lang w:val="en-IN"/>
        </w:rPr>
        <w:t>, cv2.TM_CCOEFF_NORMED)</w:t>
      </w:r>
    </w:p>
    <w:p w14:paraId="28CAECD6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Get best match position</w:t>
      </w:r>
    </w:p>
    <w:p w14:paraId="0D427AB5" w14:textId="3FC231DF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r w:rsidRPr="002C5EED">
        <w:rPr>
          <w:rFonts w:asciiTheme="majorHAnsi" w:hAnsiTheme="majorHAnsi" w:cstheme="majorHAnsi"/>
          <w:lang w:val="en-IN"/>
        </w:rPr>
        <w:t>min_val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, </w:t>
      </w:r>
      <w:proofErr w:type="spellStart"/>
      <w:r w:rsidRPr="002C5EED">
        <w:rPr>
          <w:rFonts w:asciiTheme="majorHAnsi" w:hAnsiTheme="majorHAnsi" w:cstheme="majorHAnsi"/>
          <w:lang w:val="en-IN"/>
        </w:rPr>
        <w:t>max_val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, </w:t>
      </w:r>
      <w:proofErr w:type="spellStart"/>
      <w:r w:rsidRPr="002C5EED">
        <w:rPr>
          <w:rFonts w:asciiTheme="majorHAnsi" w:hAnsiTheme="majorHAnsi" w:cstheme="majorHAnsi"/>
          <w:lang w:val="en-IN"/>
        </w:rPr>
        <w:t>min_loc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, </w:t>
      </w:r>
      <w:proofErr w:type="spellStart"/>
      <w:r w:rsidRPr="002C5EED">
        <w:rPr>
          <w:rFonts w:asciiTheme="majorHAnsi" w:hAnsiTheme="majorHAnsi" w:cstheme="majorHAnsi"/>
          <w:lang w:val="en-IN"/>
        </w:rPr>
        <w:t>max_loc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= cv2.minMaxLoc(result)</w:t>
      </w:r>
    </w:p>
    <w:p w14:paraId="194B8680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Draw rectangle around matched region</w:t>
      </w:r>
    </w:p>
    <w:p w14:paraId="63F267D0" w14:textId="5737F8AA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r w:rsidRPr="002C5EED">
        <w:rPr>
          <w:rFonts w:asciiTheme="majorHAnsi" w:hAnsiTheme="majorHAnsi" w:cstheme="majorHAnsi"/>
          <w:lang w:val="en-IN"/>
        </w:rPr>
        <w:t>top_left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= </w:t>
      </w:r>
      <w:proofErr w:type="spellStart"/>
      <w:r w:rsidRPr="002C5EED">
        <w:rPr>
          <w:rFonts w:asciiTheme="majorHAnsi" w:hAnsiTheme="majorHAnsi" w:cstheme="majorHAnsi"/>
          <w:lang w:val="en-IN"/>
        </w:rPr>
        <w:t>max_loc</w:t>
      </w:r>
      <w:proofErr w:type="spellEnd"/>
    </w:p>
    <w:p w14:paraId="65857EC9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r w:rsidRPr="002C5EED">
        <w:rPr>
          <w:rFonts w:asciiTheme="majorHAnsi" w:hAnsiTheme="majorHAnsi" w:cstheme="majorHAnsi"/>
          <w:lang w:val="en-IN"/>
        </w:rPr>
        <w:t>bottom_right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= (</w:t>
      </w:r>
      <w:proofErr w:type="spellStart"/>
      <w:r w:rsidRPr="002C5EED">
        <w:rPr>
          <w:rFonts w:asciiTheme="majorHAnsi" w:hAnsiTheme="majorHAnsi" w:cstheme="majorHAnsi"/>
          <w:lang w:val="en-IN"/>
        </w:rPr>
        <w:t>top_</w:t>
      </w:r>
      <w:proofErr w:type="gramStart"/>
      <w:r w:rsidRPr="002C5EED">
        <w:rPr>
          <w:rFonts w:asciiTheme="majorHAnsi" w:hAnsiTheme="majorHAnsi" w:cstheme="majorHAnsi"/>
          <w:lang w:val="en-IN"/>
        </w:rPr>
        <w:t>left</w:t>
      </w:r>
      <w:proofErr w:type="spellEnd"/>
      <w:r w:rsidRPr="002C5EED">
        <w:rPr>
          <w:rFonts w:asciiTheme="majorHAnsi" w:hAnsiTheme="majorHAnsi" w:cstheme="majorHAnsi"/>
          <w:lang w:val="en-IN"/>
        </w:rPr>
        <w:t>[</w:t>
      </w:r>
      <w:proofErr w:type="gramEnd"/>
      <w:r w:rsidRPr="002C5EED">
        <w:rPr>
          <w:rFonts w:asciiTheme="majorHAnsi" w:hAnsiTheme="majorHAnsi" w:cstheme="majorHAnsi"/>
          <w:lang w:val="en-IN"/>
        </w:rPr>
        <w:t xml:space="preserve">0] + w, </w:t>
      </w:r>
      <w:proofErr w:type="spellStart"/>
      <w:r w:rsidRPr="002C5EED">
        <w:rPr>
          <w:rFonts w:asciiTheme="majorHAnsi" w:hAnsiTheme="majorHAnsi" w:cstheme="majorHAnsi"/>
          <w:lang w:val="en-IN"/>
        </w:rPr>
        <w:t>top_</w:t>
      </w:r>
      <w:proofErr w:type="gramStart"/>
      <w:r w:rsidRPr="002C5EED">
        <w:rPr>
          <w:rFonts w:asciiTheme="majorHAnsi" w:hAnsiTheme="majorHAnsi" w:cstheme="majorHAnsi"/>
          <w:lang w:val="en-IN"/>
        </w:rPr>
        <w:t>left</w:t>
      </w:r>
      <w:proofErr w:type="spellEnd"/>
      <w:r w:rsidRPr="002C5EED">
        <w:rPr>
          <w:rFonts w:asciiTheme="majorHAnsi" w:hAnsiTheme="majorHAnsi" w:cstheme="majorHAnsi"/>
          <w:lang w:val="en-IN"/>
        </w:rPr>
        <w:t>[</w:t>
      </w:r>
      <w:proofErr w:type="gramEnd"/>
      <w:r w:rsidRPr="002C5EED">
        <w:rPr>
          <w:rFonts w:asciiTheme="majorHAnsi" w:hAnsiTheme="majorHAnsi" w:cstheme="majorHAnsi"/>
          <w:lang w:val="en-IN"/>
        </w:rPr>
        <w:t>1] + h)</w:t>
      </w:r>
    </w:p>
    <w:p w14:paraId="243E43C1" w14:textId="01738FD4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cv2.rectangle(</w:t>
      </w:r>
      <w:proofErr w:type="spellStart"/>
      <w:r w:rsidRPr="002C5EED">
        <w:rPr>
          <w:rFonts w:asciiTheme="majorHAnsi" w:hAnsiTheme="majorHAnsi" w:cstheme="majorHAnsi"/>
          <w:lang w:val="en-IN"/>
        </w:rPr>
        <w:t>main_image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, </w:t>
      </w:r>
      <w:proofErr w:type="spellStart"/>
      <w:r w:rsidRPr="002C5EED">
        <w:rPr>
          <w:rFonts w:asciiTheme="majorHAnsi" w:hAnsiTheme="majorHAnsi" w:cstheme="majorHAnsi"/>
          <w:lang w:val="en-IN"/>
        </w:rPr>
        <w:t>top_left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, </w:t>
      </w:r>
      <w:proofErr w:type="spellStart"/>
      <w:r w:rsidRPr="002C5EED">
        <w:rPr>
          <w:rFonts w:asciiTheme="majorHAnsi" w:hAnsiTheme="majorHAnsi" w:cstheme="majorHAnsi"/>
          <w:lang w:val="en-IN"/>
        </w:rPr>
        <w:t>bottom_right</w:t>
      </w:r>
      <w:proofErr w:type="spellEnd"/>
      <w:r w:rsidRPr="002C5EED">
        <w:rPr>
          <w:rFonts w:asciiTheme="majorHAnsi" w:hAnsiTheme="majorHAnsi" w:cstheme="majorHAnsi"/>
          <w:lang w:val="en-IN"/>
        </w:rPr>
        <w:t>, (0, 255, 0), 3)</w:t>
      </w:r>
    </w:p>
    <w:p w14:paraId="03BA0C8C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Show result</w:t>
      </w:r>
    </w:p>
    <w:p w14:paraId="13800AA3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proofErr w:type="gramStart"/>
      <w:r w:rsidRPr="002C5EED">
        <w:rPr>
          <w:rFonts w:asciiTheme="majorHAnsi" w:hAnsiTheme="majorHAnsi" w:cstheme="majorHAnsi"/>
          <w:lang w:val="en-IN"/>
        </w:rPr>
        <w:t>plt.figure</w:t>
      </w:r>
      <w:proofErr w:type="spellEnd"/>
      <w:proofErr w:type="gramEnd"/>
      <w:r w:rsidRPr="002C5EED">
        <w:rPr>
          <w:rFonts w:asciiTheme="majorHAnsi" w:hAnsiTheme="majorHAnsi" w:cstheme="majorHAnsi"/>
          <w:lang w:val="en-IN"/>
        </w:rPr>
        <w:t>(</w:t>
      </w:r>
      <w:proofErr w:type="spellStart"/>
      <w:r w:rsidRPr="002C5EED">
        <w:rPr>
          <w:rFonts w:asciiTheme="majorHAnsi" w:hAnsiTheme="majorHAnsi" w:cstheme="majorHAnsi"/>
          <w:lang w:val="en-IN"/>
        </w:rPr>
        <w:t>figsize</w:t>
      </w:r>
      <w:proofErr w:type="spellEnd"/>
      <w:proofErr w:type="gramStart"/>
      <w:r w:rsidRPr="002C5EED">
        <w:rPr>
          <w:rFonts w:asciiTheme="majorHAnsi" w:hAnsiTheme="majorHAnsi" w:cstheme="majorHAnsi"/>
          <w:lang w:val="en-IN"/>
        </w:rPr>
        <w:t>=(</w:t>
      </w:r>
      <w:proofErr w:type="gramEnd"/>
      <w:r w:rsidRPr="002C5EED">
        <w:rPr>
          <w:rFonts w:asciiTheme="majorHAnsi" w:hAnsiTheme="majorHAnsi" w:cstheme="majorHAnsi"/>
          <w:lang w:val="en-IN"/>
        </w:rPr>
        <w:t>10, 6))</w:t>
      </w:r>
    </w:p>
    <w:p w14:paraId="3224D666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proofErr w:type="gramStart"/>
      <w:r w:rsidRPr="002C5EED">
        <w:rPr>
          <w:rFonts w:asciiTheme="majorHAnsi" w:hAnsiTheme="majorHAnsi" w:cstheme="majorHAnsi"/>
          <w:lang w:val="en-IN"/>
        </w:rPr>
        <w:t>plt.imshow</w:t>
      </w:r>
      <w:proofErr w:type="spellEnd"/>
      <w:proofErr w:type="gramEnd"/>
      <w:r w:rsidRPr="002C5EED">
        <w:rPr>
          <w:rFonts w:asciiTheme="majorHAnsi" w:hAnsiTheme="majorHAnsi" w:cstheme="majorHAnsi"/>
          <w:lang w:val="en-IN"/>
        </w:rPr>
        <w:t>(cv2.cvtColor(</w:t>
      </w:r>
      <w:proofErr w:type="spellStart"/>
      <w:r w:rsidRPr="002C5EED">
        <w:rPr>
          <w:rFonts w:asciiTheme="majorHAnsi" w:hAnsiTheme="majorHAnsi" w:cstheme="majorHAnsi"/>
          <w:lang w:val="en-IN"/>
        </w:rPr>
        <w:t>main_image</w:t>
      </w:r>
      <w:proofErr w:type="spellEnd"/>
      <w:r w:rsidRPr="002C5EED">
        <w:rPr>
          <w:rFonts w:asciiTheme="majorHAnsi" w:hAnsiTheme="majorHAnsi" w:cstheme="majorHAnsi"/>
          <w:lang w:val="en-IN"/>
        </w:rPr>
        <w:t>, cv2.COLOR_BGR2RGB))</w:t>
      </w:r>
    </w:p>
    <w:p w14:paraId="4A41CFF6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proofErr w:type="gramStart"/>
      <w:r w:rsidRPr="002C5EED">
        <w:rPr>
          <w:rFonts w:asciiTheme="majorHAnsi" w:hAnsiTheme="majorHAnsi" w:cstheme="majorHAnsi"/>
          <w:lang w:val="en-IN"/>
        </w:rPr>
        <w:t>plt.title</w:t>
      </w:r>
      <w:proofErr w:type="spellEnd"/>
      <w:proofErr w:type="gramEnd"/>
      <w:r w:rsidRPr="002C5EED">
        <w:rPr>
          <w:rFonts w:asciiTheme="majorHAnsi" w:hAnsiTheme="majorHAnsi" w:cstheme="majorHAnsi"/>
          <w:lang w:val="en-IN"/>
        </w:rPr>
        <w:t>(</w:t>
      </w:r>
      <w:proofErr w:type="spellStart"/>
      <w:r w:rsidRPr="002C5EED">
        <w:rPr>
          <w:rFonts w:asciiTheme="majorHAnsi" w:hAnsiTheme="majorHAnsi" w:cstheme="majorHAnsi"/>
          <w:lang w:val="en-IN"/>
        </w:rPr>
        <w:t>f"Match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confidence: {max_val:.2f}")</w:t>
      </w:r>
    </w:p>
    <w:p w14:paraId="59D3E017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proofErr w:type="gramStart"/>
      <w:r w:rsidRPr="002C5EED">
        <w:rPr>
          <w:rFonts w:asciiTheme="majorHAnsi" w:hAnsiTheme="majorHAnsi" w:cstheme="majorHAnsi"/>
          <w:lang w:val="en-IN"/>
        </w:rPr>
        <w:t>plt.axis</w:t>
      </w:r>
      <w:proofErr w:type="spellEnd"/>
      <w:proofErr w:type="gramEnd"/>
      <w:r w:rsidRPr="002C5EED">
        <w:rPr>
          <w:rFonts w:asciiTheme="majorHAnsi" w:hAnsiTheme="majorHAnsi" w:cstheme="majorHAnsi"/>
          <w:lang w:val="en-IN"/>
        </w:rPr>
        <w:t>('off')</w:t>
      </w:r>
    </w:p>
    <w:p w14:paraId="7089BA3F" w14:textId="49617BC0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spellStart"/>
      <w:proofErr w:type="gramStart"/>
      <w:r w:rsidRPr="002C5EED">
        <w:rPr>
          <w:rFonts w:asciiTheme="majorHAnsi" w:hAnsiTheme="majorHAnsi" w:cstheme="majorHAnsi"/>
          <w:lang w:val="en-IN"/>
        </w:rPr>
        <w:t>plt.show</w:t>
      </w:r>
      <w:proofErr w:type="spellEnd"/>
      <w:proofErr w:type="gramEnd"/>
      <w:r w:rsidRPr="002C5EED">
        <w:rPr>
          <w:rFonts w:asciiTheme="majorHAnsi" w:hAnsiTheme="majorHAnsi" w:cstheme="majorHAnsi"/>
          <w:lang w:val="en-IN"/>
        </w:rPr>
        <w:t>()</w:t>
      </w:r>
    </w:p>
    <w:p w14:paraId="6EBAEB42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r w:rsidRPr="002C5EED">
        <w:rPr>
          <w:rFonts w:asciiTheme="majorHAnsi" w:hAnsiTheme="majorHAnsi" w:cstheme="majorHAnsi"/>
          <w:lang w:val="en-IN"/>
        </w:rPr>
        <w:t># Print coordinates</w:t>
      </w:r>
    </w:p>
    <w:p w14:paraId="13E0443B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  <w:proofErr w:type="gramStart"/>
      <w:r w:rsidRPr="002C5EED">
        <w:rPr>
          <w:rFonts w:asciiTheme="majorHAnsi" w:hAnsiTheme="majorHAnsi" w:cstheme="majorHAnsi"/>
          <w:lang w:val="en-IN"/>
        </w:rPr>
        <w:t>print(</w:t>
      </w:r>
      <w:proofErr w:type="spellStart"/>
      <w:proofErr w:type="gramEnd"/>
      <w:r w:rsidRPr="002C5EED">
        <w:rPr>
          <w:rFonts w:asciiTheme="majorHAnsi" w:hAnsiTheme="majorHAnsi" w:cstheme="majorHAnsi"/>
          <w:lang w:val="en-IN"/>
        </w:rPr>
        <w:t>f"Detected</w:t>
      </w:r>
      <w:proofErr w:type="spellEnd"/>
      <w:r w:rsidRPr="002C5EED">
        <w:rPr>
          <w:rFonts w:asciiTheme="majorHAnsi" w:hAnsiTheme="majorHAnsi" w:cstheme="majorHAnsi"/>
          <w:lang w:val="en-IN"/>
        </w:rPr>
        <w:t xml:space="preserve"> button at X: {</w:t>
      </w:r>
      <w:proofErr w:type="spellStart"/>
      <w:r w:rsidRPr="002C5EED">
        <w:rPr>
          <w:rFonts w:asciiTheme="majorHAnsi" w:hAnsiTheme="majorHAnsi" w:cstheme="majorHAnsi"/>
          <w:lang w:val="en-IN"/>
        </w:rPr>
        <w:t>top_</w:t>
      </w:r>
      <w:proofErr w:type="gramStart"/>
      <w:r w:rsidRPr="002C5EED">
        <w:rPr>
          <w:rFonts w:asciiTheme="majorHAnsi" w:hAnsiTheme="majorHAnsi" w:cstheme="majorHAnsi"/>
          <w:lang w:val="en-IN"/>
        </w:rPr>
        <w:t>left</w:t>
      </w:r>
      <w:proofErr w:type="spellEnd"/>
      <w:r w:rsidRPr="002C5EED">
        <w:rPr>
          <w:rFonts w:asciiTheme="majorHAnsi" w:hAnsiTheme="majorHAnsi" w:cstheme="majorHAnsi"/>
          <w:lang w:val="en-IN"/>
        </w:rPr>
        <w:t>[</w:t>
      </w:r>
      <w:proofErr w:type="gramEnd"/>
      <w:r w:rsidRPr="002C5EED">
        <w:rPr>
          <w:rFonts w:asciiTheme="majorHAnsi" w:hAnsiTheme="majorHAnsi" w:cstheme="majorHAnsi"/>
          <w:lang w:val="en-IN"/>
        </w:rPr>
        <w:t>0]}, Y: {</w:t>
      </w:r>
      <w:proofErr w:type="spellStart"/>
      <w:r w:rsidRPr="002C5EED">
        <w:rPr>
          <w:rFonts w:asciiTheme="majorHAnsi" w:hAnsiTheme="majorHAnsi" w:cstheme="majorHAnsi"/>
          <w:lang w:val="en-IN"/>
        </w:rPr>
        <w:t>top_</w:t>
      </w:r>
      <w:proofErr w:type="gramStart"/>
      <w:r w:rsidRPr="002C5EED">
        <w:rPr>
          <w:rFonts w:asciiTheme="majorHAnsi" w:hAnsiTheme="majorHAnsi" w:cstheme="majorHAnsi"/>
          <w:lang w:val="en-IN"/>
        </w:rPr>
        <w:t>left</w:t>
      </w:r>
      <w:proofErr w:type="spellEnd"/>
      <w:r w:rsidRPr="002C5EED">
        <w:rPr>
          <w:rFonts w:asciiTheme="majorHAnsi" w:hAnsiTheme="majorHAnsi" w:cstheme="majorHAnsi"/>
          <w:lang w:val="en-IN"/>
        </w:rPr>
        <w:t>[</w:t>
      </w:r>
      <w:proofErr w:type="gramEnd"/>
      <w:r w:rsidRPr="002C5EED">
        <w:rPr>
          <w:rFonts w:asciiTheme="majorHAnsi" w:hAnsiTheme="majorHAnsi" w:cstheme="majorHAnsi"/>
          <w:lang w:val="en-IN"/>
        </w:rPr>
        <w:t>1]}")</w:t>
      </w:r>
    </w:p>
    <w:p w14:paraId="1DA64BA6" w14:textId="77777777" w:rsidR="002C5EED" w:rsidRPr="002C5EED" w:rsidRDefault="002C5EED" w:rsidP="002C5EED">
      <w:pPr>
        <w:rPr>
          <w:rFonts w:asciiTheme="majorHAnsi" w:hAnsiTheme="majorHAnsi" w:cstheme="majorHAnsi"/>
          <w:lang w:val="en-IN"/>
        </w:rPr>
      </w:pPr>
    </w:p>
    <w:p w14:paraId="1FEC3751" w14:textId="77777777" w:rsidR="002C5EED" w:rsidRPr="002C5EED" w:rsidRDefault="002C5EED">
      <w:pPr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9FD93E1" wp14:editId="68AF8E5A">
            <wp:extent cx="5479415" cy="2334260"/>
            <wp:effectExtent l="0" t="0" r="6985" b="8890"/>
            <wp:docPr id="82770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50C4" w14:textId="41C5CA5A" w:rsidR="00DA5136" w:rsidRPr="00445943" w:rsidRDefault="002C5EED">
      <w:pPr>
        <w:rPr>
          <w:rFonts w:asciiTheme="majorHAnsi" w:hAnsiTheme="majorHAnsi" w:cstheme="majorHAnsi"/>
          <w:b/>
          <w:bCs/>
        </w:rPr>
      </w:pPr>
      <w:r w:rsidRPr="002C5EED">
        <w:rPr>
          <w:rFonts w:asciiTheme="majorHAnsi" w:hAnsiTheme="majorHAnsi" w:cstheme="majorHAnsi"/>
          <w:noProof/>
        </w:rPr>
        <w:drawing>
          <wp:inline distT="0" distB="0" distL="0" distR="0" wp14:anchorId="40758E63" wp14:editId="47E89C6D">
            <wp:extent cx="5479415" cy="2445385"/>
            <wp:effectExtent l="0" t="0" r="6985" b="0"/>
            <wp:docPr id="788060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2C5EED">
        <w:rPr>
          <w:rFonts w:asciiTheme="majorHAnsi" w:hAnsiTheme="majorHAnsi" w:cstheme="majorHAnsi"/>
        </w:rPr>
        <w:br/>
      </w:r>
    </w:p>
    <w:p w14:paraId="195B2F92" w14:textId="6DDD7198" w:rsidR="00DA5136" w:rsidRPr="00445943" w:rsidRDefault="00000000" w:rsidP="002C5EED">
      <w:pPr>
        <w:pStyle w:val="IntenseQuote"/>
        <w:ind w:left="0"/>
        <w:rPr>
          <w:rFonts w:asciiTheme="majorHAnsi" w:hAnsiTheme="majorHAnsi" w:cstheme="majorHAnsi"/>
          <w:i w:val="0"/>
          <w:iCs w:val="0"/>
        </w:rPr>
      </w:pPr>
      <w:r w:rsidRPr="00445943">
        <w:rPr>
          <w:rFonts w:asciiTheme="majorHAnsi" w:hAnsiTheme="majorHAnsi" w:cstheme="majorHAnsi"/>
          <w:i w:val="0"/>
          <w:iCs w:val="0"/>
        </w:rPr>
        <w:t>Then click using Playwright at detected coordinates:</w:t>
      </w:r>
    </w:p>
    <w:p w14:paraId="5A3CA8A3" w14:textId="032498E2" w:rsidR="00DA5136" w:rsidRPr="002C5EED" w:rsidRDefault="004459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 e.g. -&gt; </w:t>
      </w:r>
      <w:r w:rsidR="00000000" w:rsidRPr="002C5EED">
        <w:rPr>
          <w:rFonts w:asciiTheme="majorHAnsi" w:hAnsiTheme="majorHAnsi" w:cstheme="majorHAnsi"/>
        </w:rPr>
        <w:t xml:space="preserve">await </w:t>
      </w:r>
      <w:proofErr w:type="spellStart"/>
      <w:proofErr w:type="gramStart"/>
      <w:r w:rsidR="00000000" w:rsidRPr="002C5EED">
        <w:rPr>
          <w:rFonts w:asciiTheme="majorHAnsi" w:hAnsiTheme="majorHAnsi" w:cstheme="majorHAnsi"/>
        </w:rPr>
        <w:t>page.mouse</w:t>
      </w:r>
      <w:proofErr w:type="gramEnd"/>
      <w:r w:rsidR="00000000" w:rsidRPr="002C5EED">
        <w:rPr>
          <w:rFonts w:asciiTheme="majorHAnsi" w:hAnsiTheme="majorHAnsi" w:cstheme="majorHAnsi"/>
        </w:rPr>
        <w:t>.</w:t>
      </w:r>
      <w:proofErr w:type="gramStart"/>
      <w:r w:rsidR="00000000" w:rsidRPr="002C5EED">
        <w:rPr>
          <w:rFonts w:asciiTheme="majorHAnsi" w:hAnsiTheme="majorHAnsi" w:cstheme="majorHAnsi"/>
        </w:rPr>
        <w:t>click</w:t>
      </w:r>
      <w:proofErr w:type="spellEnd"/>
      <w:r w:rsidR="00000000" w:rsidRPr="002C5EED">
        <w:rPr>
          <w:rFonts w:asciiTheme="majorHAnsi" w:hAnsiTheme="majorHAnsi" w:cstheme="majorHAnsi"/>
        </w:rPr>
        <w:t>(</w:t>
      </w:r>
      <w:proofErr w:type="gramEnd"/>
      <w:r w:rsidR="00000000" w:rsidRPr="002C5EED">
        <w:rPr>
          <w:rFonts w:asciiTheme="majorHAnsi" w:hAnsiTheme="majorHAnsi" w:cstheme="majorHAnsi"/>
        </w:rPr>
        <w:t>101, 427);</w:t>
      </w:r>
      <w:r w:rsidR="00000000" w:rsidRPr="002C5EED">
        <w:rPr>
          <w:rFonts w:asciiTheme="majorHAnsi" w:hAnsiTheme="majorHAnsi" w:cstheme="majorHAnsi"/>
        </w:rPr>
        <w:br/>
      </w:r>
    </w:p>
    <w:p w14:paraId="641E62AF" w14:textId="77777777" w:rsidR="00DA5136" w:rsidRPr="00445943" w:rsidRDefault="00000000" w:rsidP="00445943">
      <w:pPr>
        <w:pStyle w:val="ListBullet"/>
        <w:numPr>
          <w:ilvl w:val="0"/>
          <w:numId w:val="0"/>
        </w:numPr>
        <w:ind w:left="360" w:hanging="360"/>
        <w:rPr>
          <w:rFonts w:asciiTheme="majorHAnsi" w:hAnsiTheme="majorHAnsi" w:cstheme="majorHAnsi"/>
          <w:b/>
          <w:bCs/>
          <w:sz w:val="24"/>
          <w:szCs w:val="24"/>
        </w:rPr>
      </w:pPr>
      <w:r w:rsidRPr="00445943">
        <w:rPr>
          <w:rFonts w:asciiTheme="majorHAnsi" w:hAnsiTheme="majorHAnsi" w:cstheme="majorHAnsi"/>
          <w:b/>
          <w:bCs/>
          <w:sz w:val="24"/>
          <w:szCs w:val="24"/>
        </w:rPr>
        <w:t>Advantages of This Approach:</w:t>
      </w:r>
    </w:p>
    <w:p w14:paraId="7CBCBBDF" w14:textId="77777777" w:rsidR="00DA5136" w:rsidRPr="002C5EED" w:rsidRDefault="00000000">
      <w:pPr>
        <w:pStyle w:val="ListBullet"/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Works with canvas-based games where DOM is not available.</w:t>
      </w:r>
    </w:p>
    <w:p w14:paraId="6F805438" w14:textId="77777777" w:rsidR="00DA5136" w:rsidRPr="002C5EED" w:rsidRDefault="00000000">
      <w:pPr>
        <w:pStyle w:val="ListBullet"/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Detects UI elements visually with high confidence (e.g., Match confidence: 1.00).</w:t>
      </w:r>
    </w:p>
    <w:p w14:paraId="292BCC13" w14:textId="77777777" w:rsidR="00DA5136" w:rsidRDefault="00000000">
      <w:pPr>
        <w:pStyle w:val="ListBullet"/>
        <w:rPr>
          <w:rFonts w:asciiTheme="majorHAnsi" w:hAnsiTheme="majorHAnsi" w:cstheme="majorHAnsi"/>
        </w:rPr>
      </w:pPr>
      <w:r w:rsidRPr="002C5EED">
        <w:rPr>
          <w:rFonts w:asciiTheme="majorHAnsi" w:hAnsiTheme="majorHAnsi" w:cstheme="majorHAnsi"/>
        </w:rPr>
        <w:t>Easily adaptable to different screen resolutions.</w:t>
      </w:r>
    </w:p>
    <w:p w14:paraId="21C011D0" w14:textId="77777777" w:rsidR="00ED1920" w:rsidRDefault="00ED1920" w:rsidP="00ED1920">
      <w:pPr>
        <w:pStyle w:val="ListBullet"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p w14:paraId="7C2462C1" w14:textId="77777777" w:rsidR="00ED1920" w:rsidRDefault="00ED1920" w:rsidP="00ED1920">
      <w:pPr>
        <w:pStyle w:val="ListBullet"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p w14:paraId="084299C2" w14:textId="1CA8904E" w:rsidR="00ED1920" w:rsidRPr="00ED1920" w:rsidRDefault="00ED1920" w:rsidP="00ED1920">
      <w:pPr>
        <w:pStyle w:val="ListBullet"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  <w:proofErr w:type="spellStart"/>
      <w:r w:rsidRPr="00ED1920">
        <w:rPr>
          <w:rFonts w:asciiTheme="majorHAnsi" w:hAnsiTheme="majorHAnsi" w:cstheme="majorHAnsi"/>
        </w:rPr>
        <w:t>Colab</w:t>
      </w:r>
      <w:proofErr w:type="spellEnd"/>
      <w:r w:rsidRPr="00ED1920">
        <w:rPr>
          <w:rFonts w:asciiTheme="majorHAnsi" w:hAnsiTheme="majorHAnsi" w:cstheme="majorHAnsi"/>
        </w:rPr>
        <w:t xml:space="preserve">: </w:t>
      </w:r>
    </w:p>
    <w:p w14:paraId="2460358C" w14:textId="77777777" w:rsidR="00ED1920" w:rsidRDefault="00ED1920" w:rsidP="00ED1920">
      <w:pPr>
        <w:pStyle w:val="ListBullet"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p w14:paraId="7A8A97EE" w14:textId="665B9C81" w:rsidR="00ED1920" w:rsidRPr="002C5EED" w:rsidRDefault="00ED1920" w:rsidP="00ED1920">
      <w:pPr>
        <w:pStyle w:val="ListBullet"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  <w:r w:rsidRPr="00ED1920">
        <w:rPr>
          <w:rFonts w:asciiTheme="majorHAnsi" w:hAnsiTheme="majorHAnsi" w:cstheme="majorHAnsi"/>
        </w:rPr>
        <w:t>https://colab.research.google.com/drive/15O2xsxYZTf9l5YNvIbbHbSUMP51XfHUz?authuser=0#scrollTo=NRqMJ2RW7xNH</w:t>
      </w:r>
    </w:p>
    <w:sectPr w:rsidR="00ED1920" w:rsidRPr="002C5EE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0F05FF"/>
    <w:multiLevelType w:val="hybridMultilevel"/>
    <w:tmpl w:val="08E8EF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6B4B87"/>
    <w:multiLevelType w:val="multilevel"/>
    <w:tmpl w:val="8146F6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922C58"/>
    <w:multiLevelType w:val="multilevel"/>
    <w:tmpl w:val="A8E4C9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1754E2"/>
    <w:multiLevelType w:val="multilevel"/>
    <w:tmpl w:val="569E5D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7229E6"/>
    <w:multiLevelType w:val="multilevel"/>
    <w:tmpl w:val="2EC23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041676">
    <w:abstractNumId w:val="8"/>
  </w:num>
  <w:num w:numId="2" w16cid:durableId="2054424230">
    <w:abstractNumId w:val="6"/>
  </w:num>
  <w:num w:numId="3" w16cid:durableId="1813206527">
    <w:abstractNumId w:val="5"/>
  </w:num>
  <w:num w:numId="4" w16cid:durableId="1396783187">
    <w:abstractNumId w:val="4"/>
  </w:num>
  <w:num w:numId="5" w16cid:durableId="1723483003">
    <w:abstractNumId w:val="7"/>
  </w:num>
  <w:num w:numId="6" w16cid:durableId="284311229">
    <w:abstractNumId w:val="3"/>
  </w:num>
  <w:num w:numId="7" w16cid:durableId="573319703">
    <w:abstractNumId w:val="2"/>
  </w:num>
  <w:num w:numId="8" w16cid:durableId="611087573">
    <w:abstractNumId w:val="1"/>
  </w:num>
  <w:num w:numId="9" w16cid:durableId="1269120066">
    <w:abstractNumId w:val="0"/>
  </w:num>
  <w:num w:numId="10" w16cid:durableId="1109205137">
    <w:abstractNumId w:val="9"/>
  </w:num>
  <w:num w:numId="11" w16cid:durableId="1158838810">
    <w:abstractNumId w:val="13"/>
  </w:num>
  <w:num w:numId="12" w16cid:durableId="1425565038">
    <w:abstractNumId w:val="11"/>
  </w:num>
  <w:num w:numId="13" w16cid:durableId="906959648">
    <w:abstractNumId w:val="10"/>
  </w:num>
  <w:num w:numId="14" w16cid:durableId="17457603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C5EED"/>
    <w:rsid w:val="00326F90"/>
    <w:rsid w:val="00445943"/>
    <w:rsid w:val="00592F4D"/>
    <w:rsid w:val="00742157"/>
    <w:rsid w:val="00752E35"/>
    <w:rsid w:val="007B48F6"/>
    <w:rsid w:val="00AA1D8D"/>
    <w:rsid w:val="00B47730"/>
    <w:rsid w:val="00CB0664"/>
    <w:rsid w:val="00D92A8B"/>
    <w:rsid w:val="00DA5136"/>
    <w:rsid w:val="00ED1920"/>
    <w:rsid w:val="00F2242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CA1CFC"/>
  <w14:defaultImageDpi w14:val="300"/>
  <w15:docId w15:val="{BE610174-B101-4E99-B24E-A16D023FC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95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128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689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0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8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4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3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8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9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9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8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6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2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2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79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9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38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7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7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639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8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098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71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6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698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7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59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35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4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8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92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1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0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7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KARTIK CHAVAN</cp:lastModifiedBy>
  <cp:revision>5</cp:revision>
  <cp:lastPrinted>2025-05-27T18:53:00Z</cp:lastPrinted>
  <dcterms:created xsi:type="dcterms:W3CDTF">2013-12-23T23:15:00Z</dcterms:created>
  <dcterms:modified xsi:type="dcterms:W3CDTF">2025-05-27T19:22:00Z</dcterms:modified>
  <cp:category/>
</cp:coreProperties>
</file>